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sz w:val="48"/>
        </w:rPr>
        <w:t>PROJECT REPORT</w:t>
        <w:br/>
        <w:br/>
      </w:r>
    </w:p>
    <w:p>
      <w:pPr>
        <w:jc w:val="center"/>
      </w:pPr>
      <w:r>
        <w:rPr>
          <w:b/>
          <w:sz w:val="36"/>
        </w:rPr>
        <w:t>Booknest: Where Stories Nestle</w:t>
        <w:br/>
        <w:br/>
      </w:r>
    </w:p>
    <w:p>
      <w:pPr>
        <w:jc w:val="center"/>
      </w:pPr>
      <w:r>
        <w:br/>
        <w:t>Submitted by:</w:t>
        <w:br/>
        <w:t>Roja Rani</w:t>
      </w:r>
    </w:p>
    <w:p>
      <w:pPr>
        <w:jc w:val="center"/>
      </w:pPr>
      <w:r>
        <w:br/>
        <w:t>College:</w:t>
        <w:br/>
        <w:t>SRK Institute of Technology</w:t>
      </w:r>
    </w:p>
    <w:p>
      <w:pPr>
        <w:jc w:val="center"/>
      </w:pPr>
      <w:r>
        <w:br/>
        <w:t>Guide:</w:t>
        <w:br/>
        <w:t>V Sreenivas</w:t>
      </w:r>
    </w:p>
    <w:p>
      <w:pPr>
        <w:jc w:val="center"/>
      </w:pPr>
      <w:r>
        <w:br/>
        <w:t>Domain:</w:t>
        <w:br/>
        <w:t>Full Stack Development</w:t>
      </w:r>
    </w:p>
    <w:p>
      <w:pPr>
        <w:jc w:val="center"/>
      </w:pPr>
      <w:r>
        <w:br/>
        <w:t>Duration:</w:t>
        <w:br/>
        <w:t>December 16, 2025 – February 20, 2026</w:t>
      </w:r>
    </w:p>
    <w:p>
      <w:r>
        <w:br w:type="page"/>
      </w:r>
    </w:p>
    <w:p>
      <w:pPr>
        <w:pStyle w:val="Heading1"/>
      </w:pPr>
      <w:r>
        <w:t>CERTIFICATE</w:t>
      </w:r>
    </w:p>
    <w:p>
      <w:r>
        <w:t>This is to certify that the project titled 'Booknest: Where Stories Nestle' is a bonafide work carried out by Roja Rani at SRK Institute of Technology under the guidance of V Sreenivas during the period December 16, 2025 to February 20, 2026. This project report is submitted in partial fulfillment of the requirements for the Full Stack Development internship.</w:t>
      </w:r>
    </w:p>
    <w:p>
      <w:r>
        <w:br w:type="page"/>
      </w:r>
    </w:p>
    <w:p>
      <w:pPr>
        <w:pStyle w:val="Heading1"/>
      </w:pPr>
      <w:r>
        <w:t>ACKNOWLEDGEMENT</w:t>
      </w:r>
    </w:p>
    <w:p>
      <w:r>
        <w:t>I express my sincere gratitude to my guide V Sreenivas for their continuous support, guidance, and encouragement throughout the development of this project. I also thank SRK Institute of Technology for providing the opportunity to work on this project. I extend my gratitude to all those who helped me directly or indirectly in completing this project successfully.</w:t>
      </w:r>
    </w:p>
    <w:p>
      <w:pPr>
        <w:pStyle w:val="Heading1"/>
      </w:pPr>
      <w:r>
        <w:t>ABSTRACT</w:t>
      </w:r>
    </w:p>
    <w:p>
      <w:r>
        <w:t>The Booknest application is a full-stack web application developed using the MERN stack (MongoDB, Express.js, React.js, Node.js). It provides users with a platform to browse, search, and explore books digitally. The application offers an intuitive user interface, responsive design, and efficient database management. The system ensures scalability, fast performance, and seamless user interaction.</w:t>
      </w:r>
    </w:p>
    <w:p>
      <w:pPr>
        <w:pStyle w:val="Heading1"/>
      </w:pPr>
      <w:r>
        <w:t>INTRODUCTION</w:t>
      </w:r>
    </w:p>
    <w:p>
      <w:r>
        <w:t>The Booknest application aims to provide a digital platform for book lovers to discover and explore books easily. Traditional bookstores have limitations in accessibility and availability. This application solves these issues by providing a centralized digital platform accessible from anywhere.</w:t>
      </w:r>
    </w:p>
    <w:p>
      <w:pPr>
        <w:pStyle w:val="Heading1"/>
      </w:pPr>
      <w:r>
        <w:t>LITERATURE SURVEY</w:t>
      </w:r>
    </w:p>
    <w:p>
      <w:r>
        <w:t>Existing online book platforms provide browsing and purchasing features. However, many lack responsiveness, scalability, and user-friendly interfaces. The MERN stack enables the development of scalable, responsive, and modern applications.</w:t>
      </w:r>
    </w:p>
    <w:p>
      <w:pPr>
        <w:pStyle w:val="Heading1"/>
      </w:pPr>
      <w:r>
        <w:t>METHODOLOGY</w:t>
      </w:r>
    </w:p>
    <w:p>
      <w:r>
        <w:t>The application is developed using the MERN stack. MongoDB is used as the database. Node.js and Express.js handle backend operations. React.js is used for frontend development. The system follows client-server architecture.</w:t>
      </w:r>
    </w:p>
    <w:p>
      <w:pPr>
        <w:pStyle w:val="Heading1"/>
      </w:pPr>
      <w:r>
        <w:t>TOOLS AND TECHNOLOGIES</w:t>
      </w:r>
    </w:p>
    <w:p>
      <w:r>
        <w:t>• HTML</w:t>
        <w:br/>
        <w:t>• CSS</w:t>
        <w:br/>
        <w:t>• JavaScript</w:t>
        <w:br/>
        <w:t>• Bootstrap</w:t>
        <w:br/>
        <w:t>• React.js</w:t>
        <w:br/>
        <w:t>• Node.js</w:t>
        <w:br/>
        <w:t>• MongoDB</w:t>
      </w:r>
    </w:p>
    <w:p>
      <w:pPr>
        <w:pStyle w:val="Heading1"/>
      </w:pPr>
      <w:r>
        <w:t>IMPLEMENTATION</w:t>
      </w:r>
    </w:p>
    <w:p>
      <w:r>
        <w:t>The frontend is built using React.js with responsive UI components. Backend is implemented using Node.js and Express.js. MongoDB is used for storing book data. The application supports book browsing, searching, and viewing features.</w:t>
      </w:r>
    </w:p>
    <w:p>
      <w:pPr>
        <w:pStyle w:val="Heading1"/>
      </w:pPr>
      <w:r>
        <w:t>RESULTS</w:t>
      </w:r>
    </w:p>
    <w:p>
      <w:r>
        <w:t>The Booknest application successfully provides a responsive and user-friendly interface. It ensures fast performance, efficient data handling, and seamless user experience.</w:t>
      </w:r>
    </w:p>
    <w:p>
      <w:pPr>
        <w:pStyle w:val="Heading1"/>
      </w:pPr>
      <w:r>
        <w:t>CONCLUSION</w:t>
      </w:r>
    </w:p>
    <w:p>
      <w:r>
        <w:t>The Booknest application demonstrates the effectiveness of the MERN stack in building modern web applications. It provides scalability, efficiency, and improved user experience.</w:t>
      </w:r>
    </w:p>
    <w:p>
      <w:pPr>
        <w:pStyle w:val="Heading1"/>
      </w:pPr>
      <w:r>
        <w:t>FUTURE SCOPE</w:t>
      </w:r>
    </w:p>
    <w:p>
      <w:r>
        <w:t>The application can be enhanced with features like user authentication, online purchasing, payment integration, and recommendation systems.</w:t>
      </w:r>
    </w:p>
    <w:p>
      <w:pPr>
        <w:pStyle w:val="Heading1"/>
      </w:pPr>
      <w:r>
        <w:t>REFERENCES</w:t>
      </w:r>
    </w:p>
    <w:p>
      <w:r>
        <w:t>• MERN Stack Documentation</w:t>
        <w:br/>
        <w:t>• MongoDB Official Documentation</w:t>
        <w:br/>
        <w:t>• React.js Official Website</w:t>
        <w:br/>
        <w:t>• Node.js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